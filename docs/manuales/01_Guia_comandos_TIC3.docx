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comandos para ejecutar y comprobar la Tarea 1 de TIC 3</w:t>
      </w:r>
    </w:p>
    <w:p>
      <w:r>
        <w:t>Manual operativo para Diego. Versión del 12 de octubre de 2026.</w:t>
      </w:r>
    </w:p>
    <w:p>
      <w:r>
        <w:t>Este documento reúne comandos para preparar la Raspberry, conectarse por SSH, compilar y grabar la ESP32-S3, operar la captura mediante la GUI o su API y comprobar los archivos. Los comandos se ejecutan manualmente: escribirlos en este documento no cambia redes ni inicia mediciones. La frecuencia del sensor no se cambia pasando una opción inexistente a imu_server.py; se modifica mediante la API o mediante la configuración del firmware.</w:t>
      </w:r>
    </w:p>
    <w:p>
      <w:pPr>
        <w:pStyle w:val="Heading1"/>
      </w:pPr>
      <w:r>
        <w:t>Contenido</w:t>
      </w:r>
    </w:p>
    <w:p>
      <w:pPr>
        <w:spacing w:after="40" w:line="240" w:lineRule="auto"/>
      </w:pPr>
      <w:r>
        <w:rPr>
          <w:sz w:val="18"/>
        </w:rPr>
        <w:t>1 Convenciones y ubicación de cada comando</w:t>
      </w:r>
    </w:p>
    <w:p>
      <w:pPr>
        <w:spacing w:after="40" w:line="240" w:lineRule="auto"/>
      </w:pPr>
      <w:r>
        <w:rPr>
          <w:sz w:val="18"/>
        </w:rPr>
        <w:t>2 Identificar equipos y revisar la red</w:t>
      </w:r>
    </w:p>
    <w:p>
      <w:pPr>
        <w:spacing w:after="40" w:line="240" w:lineRule="auto"/>
      </w:pPr>
      <w:r>
        <w:rPr>
          <w:sz w:val="18"/>
        </w:rPr>
        <w:t>3 Habilitar SSH y conectarse desde el PC</w:t>
      </w:r>
    </w:p>
    <w:p>
      <w:pPr>
        <w:spacing w:after="40" w:line="240" w:lineRule="auto"/>
      </w:pPr>
      <w:r>
        <w:rPr>
          <w:sz w:val="18"/>
        </w:rPr>
        <w:t>4 Preparar el código y copiar archivos</w:t>
      </w:r>
    </w:p>
    <w:p>
      <w:pPr>
        <w:spacing w:after="40" w:line="240" w:lineRule="auto"/>
      </w:pPr>
      <w:r>
        <w:rPr>
          <w:sz w:val="18"/>
        </w:rPr>
        <w:t>5 Iniciar y detener el servidor de la Raspberry</w:t>
      </w:r>
    </w:p>
    <w:p>
      <w:pPr>
        <w:spacing w:after="40" w:line="240" w:lineRule="auto"/>
      </w:pPr>
      <w:r>
        <w:rPr>
          <w:sz w:val="18"/>
        </w:rPr>
        <w:t>6 Configurar captura e interfaz mediante curl</w:t>
      </w:r>
    </w:p>
    <w:p>
      <w:pPr>
        <w:spacing w:after="40" w:line="240" w:lineRule="auto"/>
      </w:pPr>
      <w:r>
        <w:rPr>
          <w:sz w:val="18"/>
        </w:rPr>
        <w:t>7 Preparar y activar el hotspot de la Raspberry</w:t>
      </w:r>
    </w:p>
    <w:p>
      <w:pPr>
        <w:spacing w:after="40" w:line="240" w:lineRule="auto"/>
      </w:pPr>
      <w:r>
        <w:rPr>
          <w:sz w:val="18"/>
        </w:rPr>
        <w:t>8 Conectar Raspberry y PC a redes WiFi</w:t>
      </w:r>
    </w:p>
    <w:p>
      <w:pPr>
        <w:spacing w:after="40" w:line="240" w:lineRule="auto"/>
      </w:pPr>
      <w:r>
        <w:rPr>
          <w:sz w:val="18"/>
        </w:rPr>
        <w:t>9 Activar ESP IDF y localizar la placa en el PC</w:t>
      </w:r>
    </w:p>
    <w:p>
      <w:pPr>
        <w:spacing w:after="40" w:line="240" w:lineRule="auto"/>
      </w:pPr>
      <w:r>
        <w:rPr>
          <w:sz w:val="18"/>
        </w:rPr>
        <w:t>10 Configurar compilar grabar y monitorizar la ESP</w:t>
      </w:r>
    </w:p>
    <w:p>
      <w:pPr>
        <w:spacing w:after="40" w:line="240" w:lineRule="auto"/>
      </w:pPr>
      <w:r>
        <w:rPr>
          <w:sz w:val="18"/>
        </w:rPr>
        <w:t>11 Comprobar archivos y capturas</w:t>
      </w:r>
    </w:p>
    <w:p>
      <w:pPr>
        <w:spacing w:after="40" w:line="240" w:lineRule="auto"/>
      </w:pPr>
      <w:r>
        <w:rPr>
          <w:sz w:val="18"/>
        </w:rPr>
        <w:t>12 Pruebas de software y pruebas con hardware</w:t>
      </w:r>
    </w:p>
    <w:p>
      <w:pPr>
        <w:spacing w:after="40" w:line="240" w:lineRule="auto"/>
      </w:pPr>
      <w:r>
        <w:rPr>
          <w:sz w:val="18"/>
        </w:rPr>
        <w:t>13 Secuencias completas para WiFi común y para AP</w:t>
      </w:r>
    </w:p>
    <w:p>
      <w:pPr>
        <w:spacing w:after="40" w:line="240" w:lineRule="auto"/>
      </w:pPr>
      <w:r>
        <w:rPr>
          <w:sz w:val="18"/>
        </w:rPr>
        <w:t>14 Diagnóstico por síntoma y comandos útiles</w:t>
      </w:r>
    </w:p>
    <w:p>
      <w:pPr>
        <w:spacing w:after="40" w:line="240" w:lineRule="auto"/>
      </w:pPr>
      <w:r>
        <w:rPr>
          <w:sz w:val="18"/>
        </w:rPr>
        <w:t>15 Fuentes y archivos de referencia</w:t>
      </w:r>
    </w:p>
    <w:p>
      <w:r>
        <w:br w:type="page"/>
      </w:r>
    </w:p>
    <w:p>
      <w:pPr>
        <w:pStyle w:val="Heading1"/>
      </w:pPr>
      <w:r>
        <w:t>1 Convenciones y ubicación de cada comando</w:t>
      </w:r>
    </w:p>
    <w:p>
      <w:r>
        <w:t>PC significa la terminal Linux del equipo de Diego. RASPI significa una terminal de la Raspberry, local o abierta mediante SSH. Una terminal SSH ejecuta sus comandos en la Raspberry aunque la ventana esté en el PC. Abrir VS Code no cambia esta regla: comprobar el equipo con hostname antes de operar.</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Elemento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Instalación original usada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Copia organizada para GitHub</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Proyecto en PC</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/home/diego/tic3</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/home/diego/tic3/tarea1-tic3</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Firmware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sample_project</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esp</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Servidor en Raspberry</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/home/raccoon/tic3/raspi</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raspi dentro del clon</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Usuario Raspberry</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raccoon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Sustituir si cambia de equipo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IP histórica de red común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192.168.1.131</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Confirmar con hostname -I</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IP del AP preparado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192.168.50.1</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Definida por setup_ap.py</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SSID AP</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TIC3-Raccoon</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Mismo nombre por diseño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Datos y control</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5001 y 5000</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TCP y UDP de datos y TCP de control</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GUI y API</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8080</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HTTP local sin dependencia de Internet</w:t>
            </w:r>
          </w:p>
        </w:tc>
      </w:tr>
    </w:tbl>
    <w:p>
      <w:pPr>
        <w:spacing w:after="60"/>
      </w:pPr>
    </w:p>
    <w:p>
      <w:r>
        <w:t>Las IP históricas no prueban el estado actual. Nunca usar 192.169.1.131 por copiar el error del historial. La dirección corregida de aquella red fue 192.168.1.131. Tampoco conectar a 0.0.0.0: es una dirección de escucha del servidor, no su dirección para clientes.</w:t>
      </w:r>
    </w:p>
    <w:p>
      <w:r>
        <w:t>Inicialización de variables para una terminal del PC. La IP debe corresponder al método de conexión elegido:</w:t>
      </w:r>
    </w:p>
    <w:p>
      <w:pPr>
        <w:pStyle w:val="Código"/>
      </w:pPr>
      <w:r>
        <w:t>PC_PROYECTO=/home/diego/tic3</w:t>
      </w:r>
    </w:p>
    <w:p>
      <w:pPr>
        <w:pStyle w:val="Código"/>
      </w:pPr>
      <w:r>
        <w:t>PC_REPO=/home/diego/tic3/tarea1-tic3</w:t>
      </w:r>
    </w:p>
    <w:p>
      <w:pPr>
        <w:pStyle w:val="Código"/>
      </w:pPr>
      <w:r>
        <w:t>ESP_PROYECTO="$PC_PROYECTO/sample_project"</w:t>
      </w:r>
    </w:p>
    <w:p>
      <w:pPr>
        <w:pStyle w:val="Código"/>
      </w:pPr>
      <w:r>
        <w:t>ESP_PUERTO=/dev/ttyACM0</w:t>
      </w:r>
    </w:p>
    <w:p>
      <w:pPr>
        <w:pStyle w:val="Código"/>
      </w:pPr>
      <w:r>
        <w:t>RASPI_USUARIO=raccoon</w:t>
      </w:r>
    </w:p>
    <w:p>
      <w:pPr>
        <w:pStyle w:val="Código"/>
      </w:pPr>
      <w:r>
        <w:t>RASPI_IP=192.168.1.131</w:t>
      </w:r>
    </w:p>
    <w:p>
      <w:pPr>
        <w:pStyle w:val="Código"/>
        <w:spacing w:after="140"/>
      </w:pPr>
      <w:r>
        <w:t>SSH_CLAVE=/home/diego/.ssh/tic3_raspi</w:t>
      </w:r>
    </w:p>
    <w:p>
      <w:r>
        <w:t>Para trabajar con la copia de GitHub, cambiar únicamente la ruta del firmware:</w:t>
      </w:r>
    </w:p>
    <w:p>
      <w:pPr>
        <w:pStyle w:val="Código"/>
        <w:spacing w:after="140"/>
      </w:pPr>
      <w:r>
        <w:t>ESP_PROYECTO="$PC_REPO/esp"</w:t>
      </w:r>
    </w:p>
    <w:p>
      <w:r>
        <w:t>Variables en una terminal de la Raspberry, para la instalación original:</w:t>
      </w:r>
    </w:p>
    <w:p>
      <w:pPr>
        <w:pStyle w:val="Código"/>
      </w:pPr>
      <w:r>
        <w:t>RASPI_PROYECTO="$HOME/tic3"</w:t>
      </w:r>
    </w:p>
    <w:p>
      <w:pPr>
        <w:pStyle w:val="Código"/>
      </w:pPr>
      <w:r>
        <w:t>DATOS="$RASPI_PROYECTO/sensores"</w:t>
      </w:r>
    </w:p>
    <w:p>
      <w:pPr>
        <w:pStyle w:val="Código"/>
      </w:pPr>
      <w:r>
        <w:t>GUI_URL=http://127.0.0.1:8080</w:t>
      </w:r>
    </w:p>
    <w:p>
      <w:pPr>
        <w:pStyle w:val="Código"/>
        <w:spacing w:after="140"/>
      </w:pPr>
      <w:r>
        <w:t>cd "$RASPI_PROYECTO"</w:t>
      </w:r>
    </w:p>
    <w:p>
      <w:r>
        <w:t>Si se usa un clon nuevo, RASPI_PROYECTO puede ser "$HOME/tarea1-tic3". En cada terminal nueva hay que volver a definir las variables que se vayan a utilizar. El símbolo $ en los ejemplos es parte de la expansión de variables; no añadir delante el indicador visual del prompt de la terminal.</w:t>
      </w:r>
    </w:p>
    <w:p>
      <w:pPr>
        <w:pStyle w:val="Heading1"/>
      </w:pPr>
      <w:r>
        <w:t>2 Identificar equipos y revisar la red</w:t>
      </w:r>
    </w:p>
    <w:p>
      <w:r>
        <w:t>RASPI o PC. Estos comandos solo consultan información:</w:t>
      </w:r>
    </w:p>
    <w:p>
      <w:pPr>
        <w:pStyle w:val="Código"/>
      </w:pPr>
      <w:r>
        <w:t>hostname</w:t>
      </w:r>
    </w:p>
    <w:p>
      <w:pPr>
        <w:pStyle w:val="Código"/>
      </w:pPr>
      <w:r>
        <w:t>whoami</w:t>
      </w:r>
    </w:p>
    <w:p>
      <w:pPr>
        <w:pStyle w:val="Código"/>
      </w:pPr>
      <w:r>
        <w:t>pwd</w:t>
      </w:r>
    </w:p>
    <w:p>
      <w:pPr>
        <w:pStyle w:val="Código"/>
      </w:pPr>
      <w:r>
        <w:t>hostname -I</w:t>
      </w:r>
    </w:p>
    <w:p>
      <w:pPr>
        <w:pStyle w:val="Código"/>
      </w:pPr>
      <w:r>
        <w:t>ip -br address</w:t>
      </w:r>
    </w:p>
    <w:p>
      <w:pPr>
        <w:pStyle w:val="Código"/>
      </w:pPr>
      <w:r>
        <w:t>ip route</w:t>
      </w:r>
    </w:p>
    <w:p>
      <w:pPr>
        <w:pStyle w:val="Código"/>
      </w:pPr>
      <w:r>
        <w:t>nmcli device status</w:t>
      </w:r>
    </w:p>
    <w:p>
      <w:pPr>
        <w:pStyle w:val="Código"/>
      </w:pPr>
      <w:r>
        <w:t>nmcli connection show</w:t>
      </w:r>
    </w:p>
    <w:p>
      <w:pPr>
        <w:pStyle w:val="Código"/>
        <w:spacing w:after="140"/>
      </w:pPr>
      <w:r>
        <w:t>nmcli -f IN-USE,SSID,SIGNAL,SECURITY device wifi list</w:t>
      </w:r>
    </w:p>
    <w:p>
      <w:r>
        <w:t>En la Raspberry, consultar la conexión WiFi activa y la interfaz usada por el script AP:</w:t>
      </w:r>
    </w:p>
    <w:p>
      <w:pPr>
        <w:pStyle w:val="Código"/>
      </w:pPr>
      <w:r>
        <w:t>nmcli -g GENERAL.CONNECTION device show wlan0</w:t>
      </w:r>
    </w:p>
    <w:p>
      <w:pPr>
        <w:pStyle w:val="Código"/>
      </w:pPr>
      <w:r>
        <w:t>nmcli -g GENERAL.STATE device show wlan0</w:t>
      </w:r>
    </w:p>
    <w:p>
      <w:pPr>
        <w:pStyle w:val="Código"/>
        <w:spacing w:after="140"/>
      </w:pPr>
      <w:r>
        <w:t>nmcli -g IP4.ADDRESS device show wlan0</w:t>
      </w:r>
    </w:p>
    <w:p>
      <w:r>
        <w:t>En el PC se observó wlp3s0. Comprobarlo con nmcli device status antes de copiar comandos que nombren una interfaz. La interfaz de otro equipo puede llamarse de otra manera.</w:t>
      </w:r>
    </w:p>
    <w:p>
      <w:r>
        <w:t>Comprobar alcance desde el PC:</w:t>
      </w:r>
    </w:p>
    <w:p>
      <w:pPr>
        <w:pStyle w:val="Código"/>
        <w:spacing w:after="140"/>
      </w:pPr>
      <w:r>
        <w:t>ping -c 4 "$RASPI_IP"</w:t>
      </w:r>
    </w:p>
    <w:p>
      <w:r>
        <w:t>Que ping falle no demuestra por sí solo que SSH o HTTP fallen: una red puede filtrar ICMP. Comprobar también el servicio de interés. Que ping funcione tampoco confirma que el servidor IMU esté iniciado.</w:t>
      </w:r>
    </w:p>
    <w:p>
      <w:pPr>
        <w:pStyle w:val="Heading1"/>
      </w:pPr>
      <w:r>
        <w:t>3 Habilitar SSH y conectarse desde el PC</w:t>
      </w:r>
    </w:p>
    <w:p>
      <w:r>
        <w:t>RASPI. Comprobar y, si se necesita, habilitar el servicio SSH:</w:t>
      </w:r>
    </w:p>
    <w:p>
      <w:pPr>
        <w:pStyle w:val="Código"/>
      </w:pPr>
      <w:r>
        <w:t>systemctl status ssh --no-pager</w:t>
      </w:r>
    </w:p>
    <w:p>
      <w:pPr>
        <w:pStyle w:val="Código"/>
      </w:pPr>
      <w:r>
        <w:t>sudo systemctl enable --now ssh</w:t>
      </w:r>
    </w:p>
    <w:p>
      <w:pPr>
        <w:pStyle w:val="Código"/>
        <w:spacing w:after="140"/>
      </w:pPr>
      <w:r>
        <w:t>ss -ltn | grep ':22'</w:t>
      </w:r>
    </w:p>
    <w:p>
      <w:r>
        <w:t>Alternativa mediante el configurador de Raspberry Pi OS:</w:t>
      </w:r>
    </w:p>
    <w:p>
      <w:pPr>
        <w:pStyle w:val="Código"/>
        <w:spacing w:after="140"/>
      </w:pPr>
      <w:r>
        <w:t>sudo raspi-config</w:t>
      </w:r>
    </w:p>
    <w:p>
      <w:r>
        <w:t>Elegir Interface Options y SSH. No es necesario crear un servicio nuevo para el servidor IMU para habilitar SSH.</w:t>
      </w:r>
    </w:p>
    <w:p>
      <w:r>
        <w:t>PC. Abrir la conexión que ya utiliza la clave dedicada:</w:t>
      </w:r>
    </w:p>
    <w:p>
      <w:pPr>
        <w:pStyle w:val="Código"/>
        <w:spacing w:after="140"/>
      </w:pPr>
      <w:r>
        <w:t>ssh -i "$SSH_CLAVE" "$RASPI_USUARIO@$RASPI_IP"</w:t>
      </w:r>
    </w:p>
    <w:p>
      <w:r>
        <w:t>Ejecutar una consulta remota sin abrir una sesión interactiva:</w:t>
      </w:r>
    </w:p>
    <w:p>
      <w:pPr>
        <w:pStyle w:val="Código"/>
        <w:spacing w:after="140"/>
      </w:pPr>
      <w:r>
        <w:t>ssh -i "$SSH_CLAVE" "$RASPI_USUARIO@$RASPI_IP" 'hostname -I'</w:t>
      </w:r>
    </w:p>
    <w:p>
      <w:r>
        <w:t>Para usar el AP, primero conectar el PC a TIC3-Raccoon y cambiar la IP:</w:t>
      </w:r>
    </w:p>
    <w:p>
      <w:pPr>
        <w:pStyle w:val="Código"/>
      </w:pPr>
      <w:r>
        <w:t>RASPI_IP=192.168.50.1</w:t>
      </w:r>
    </w:p>
    <w:p>
      <w:pPr>
        <w:pStyle w:val="Código"/>
        <w:spacing w:after="140"/>
      </w:pPr>
      <w:r>
        <w:t>ssh -i "$SSH_CLAVE" "$RASPI_USUARIO@$RASPI_IP"</w:t>
      </w:r>
    </w:p>
    <w:p>
      <w:r>
        <w:t>Si se verificó que ambas direcciones corresponden a la misma Raspberry y la clave de host ya está registrada con la dirección histórica, puede reutilizarse ese alias:</w:t>
      </w:r>
    </w:p>
    <w:p>
      <w:pPr>
        <w:pStyle w:val="Código"/>
      </w:pPr>
      <w:r>
        <w:t>ssh -i "$SSH_CLAVE" -o HostKeyAlias=192.168.1.131 \</w:t>
      </w:r>
    </w:p>
    <w:p>
      <w:pPr>
        <w:pStyle w:val="Código"/>
        <w:spacing w:after="140"/>
      </w:pPr>
      <w:r>
        <w:t xml:space="preserve">  "$RASPI_USUARIO@192.168.50.1"</w:t>
      </w:r>
    </w:p>
    <w:p>
      <w:r>
        <w:t>Un aviso de clave de host diferente requiere comprobar la identidad del equipo, no desactivar la verificación. En una terminal local de la Raspberry se puede consultar la huella de su clave pública:</w:t>
      </w:r>
    </w:p>
    <w:p>
      <w:pPr>
        <w:pStyle w:val="Código"/>
        <w:spacing w:after="140"/>
      </w:pPr>
      <w:r>
        <w:t>sudo ssh-keygen -lf /etc/ssh/ssh_host_ed25519_key.pub</w:t>
      </w:r>
    </w:p>
    <w:p>
      <w:r>
        <w:t>Solo si falta la clave dedicada del PC, crearla. No sobrescribir una existente:</w:t>
      </w:r>
    </w:p>
    <w:p>
      <w:pPr>
        <w:pStyle w:val="Código"/>
      </w:pPr>
      <w:r>
        <w:t>if [ ! -f "$SSH_CLAVE" ]; then</w:t>
      </w:r>
    </w:p>
    <w:p>
      <w:pPr>
        <w:pStyle w:val="Código"/>
      </w:pPr>
      <w:r>
        <w:t xml:space="preserve">  ssh-keygen -t ed25519 -f "$SSH_CLAVE" -C tic3-raspi</w:t>
      </w:r>
    </w:p>
    <w:p>
      <w:pPr>
        <w:pStyle w:val="Código"/>
      </w:pPr>
      <w:r>
        <w:t>fi</w:t>
      </w:r>
    </w:p>
    <w:p>
      <w:pPr>
        <w:pStyle w:val="Código"/>
        <w:spacing w:after="140"/>
      </w:pPr>
      <w:r>
        <w:t>ssh-copy-id -i "$SSH_CLAVE.pub" "$RASPI_USUARIO@$RASPI_IP"</w:t>
      </w:r>
    </w:p>
    <w:p>
      <w:r>
        <w:t>ssh-copy-id puede pedir la contraseña de raccoon una vez. Escribirla allí, nunca en un archivo de comandos ni en el chat. Cerrar una sesión SSH con exit. No confundir el cierre de SSH con una orden STOP a la ESP.</w:t>
      </w:r>
    </w:p>
    <w:p>
      <w:r>
        <w:t>Para acceder a la GUI mediante un túnel SSH, sin exponer su puerto fuera del acceso SSH:</w:t>
      </w:r>
    </w:p>
    <w:p>
      <w:pPr>
        <w:pStyle w:val="Código"/>
      </w:pPr>
      <w:r>
        <w:t>ssh -i "$SSH_CLAVE" -N -L 18080:127.0.0.1:8080 \</w:t>
      </w:r>
    </w:p>
    <w:p>
      <w:pPr>
        <w:pStyle w:val="Código"/>
        <w:spacing w:after="140"/>
      </w:pPr>
      <w:r>
        <w:t xml:space="preserve">  "$RASPI_USUARIO@$RASPI_IP"</w:t>
      </w:r>
    </w:p>
    <w:p>
      <w:r>
        <w:t>Abrir http://localhost:18080 en el PC. La API se consulta por esa misma dirección. El túnel no crea conectividad entre la ESP y la Raspberry: ellas deben seguir teniendo una ruta de red propia.</w:t>
      </w:r>
    </w:p>
    <w:p>
      <w:pPr>
        <w:pStyle w:val="Heading1"/>
      </w:pPr>
      <w:r>
        <w:t>4 Preparar el código y copiar archivos</w:t>
      </w:r>
    </w:p>
    <w:p>
      <w:r>
        <w:t>PC o RASPI. Clonar el repositorio público en una ubicación donde no exista otra copia:</w:t>
      </w:r>
    </w:p>
    <w:p>
      <w:pPr>
        <w:pStyle w:val="Código"/>
      </w:pPr>
      <w:r>
        <w:t>git clone https://github.com/sanhuezadiego5-hub/tarea1-tic3.git</w:t>
      </w:r>
    </w:p>
    <w:p>
      <w:pPr>
        <w:pStyle w:val="Código"/>
      </w:pPr>
      <w:r>
        <w:t>cd tarea1-tic3</w:t>
      </w:r>
    </w:p>
    <w:p>
      <w:pPr>
        <w:pStyle w:val="Código"/>
      </w:pPr>
      <w:r>
        <w:t>git status</w:t>
      </w:r>
    </w:p>
    <w:p>
      <w:pPr>
        <w:pStyle w:val="Código"/>
        <w:spacing w:after="140"/>
      </w:pPr>
      <w:r>
        <w:t>git remote -v</w:t>
      </w:r>
    </w:p>
    <w:p>
      <w:r>
        <w:t>En una copia existente, revisar cambios antes de actualizar:</w:t>
      </w:r>
    </w:p>
    <w:p>
      <w:pPr>
        <w:pStyle w:val="Código"/>
      </w:pPr>
      <w:r>
        <w:t>git status --short</w:t>
      </w:r>
    </w:p>
    <w:p>
      <w:pPr>
        <w:pStyle w:val="Código"/>
        <w:spacing w:after="140"/>
      </w:pPr>
      <w:r>
        <w:t>git pull --ff-only</w:t>
      </w:r>
    </w:p>
    <w:p>
      <w:r>
        <w:t>PC. Copiar el código de Raspberry de la instalación original; no copiar sdkconfig ni claves SSH:</w:t>
      </w:r>
    </w:p>
    <w:p>
      <w:pPr>
        <w:pStyle w:val="Código"/>
      </w:pPr>
      <w:r>
        <w:t>ssh -i "$SSH_CLAVE" "$RASPI_USUARIO@$RASPI_IP" 'mkdir -p ~/tic3'</w:t>
      </w:r>
    </w:p>
    <w:p>
      <w:pPr>
        <w:pStyle w:val="Código"/>
      </w:pPr>
      <w:r>
        <w:t>scp -i "$SSH_CLAVE" -r "$PC_PROYECTO/raspi" \</w:t>
      </w:r>
    </w:p>
    <w:p>
      <w:pPr>
        <w:pStyle w:val="Código"/>
        <w:spacing w:after="140"/>
      </w:pPr>
      <w:r>
        <w:t xml:space="preserve">  "$RASPI_USUARIO@$RASPI_IP:~/tic3/"</w:t>
      </w:r>
    </w:p>
    <w:p>
      <w:r>
        <w:t>Alternativa con rsync, si está instalado en ambos equipos:</w:t>
      </w:r>
    </w:p>
    <w:p>
      <w:pPr>
        <w:pStyle w:val="Código"/>
      </w:pPr>
      <w:r>
        <w:t>rsync -av --exclude='__pycache__/' \</w:t>
      </w:r>
    </w:p>
    <w:p>
      <w:pPr>
        <w:pStyle w:val="Código"/>
      </w:pPr>
      <w:r>
        <w:t xml:space="preserve">  -e "ssh -i $SSH_CLAVE" "$PC_PROYECTO/raspi/" \</w:t>
      </w:r>
    </w:p>
    <w:p>
      <w:pPr>
        <w:pStyle w:val="Código"/>
        <w:spacing w:after="140"/>
      </w:pPr>
      <w:r>
        <w:t xml:space="preserve">  "$RASPI_USUARIO@$RASPI_IP:~/tic3/raspi/"</w:t>
      </w:r>
    </w:p>
    <w:p>
      <w:r>
        <w:t>No usar --delete sin revisar qué archivos remotos se eliminarían. Descargar capturas al PC:</w:t>
      </w:r>
    </w:p>
    <w:p>
      <w:pPr>
        <w:pStyle w:val="Código"/>
      </w:pPr>
      <w:r>
        <w:t>scp -i "$SSH_CLAVE" -r \</w:t>
      </w:r>
    </w:p>
    <w:p>
      <w:pPr>
        <w:pStyle w:val="Código"/>
      </w:pPr>
      <w:r>
        <w:t xml:space="preserve">  "$RASPI_USUARIO@$RASPI_IP:~/tic3/sensores" \</w:t>
      </w:r>
    </w:p>
    <w:p>
      <w:pPr>
        <w:pStyle w:val="Código"/>
        <w:spacing w:after="140"/>
      </w:pPr>
      <w:r>
        <w:t xml:space="preserve">  "$PC_PROYECTO/capturas_raspi"</w:t>
      </w:r>
    </w:p>
    <w:p>
      <w:r>
        <w:t>Las capturas pueden incluir identificadores y marcas temporales. Su copia local no implica permiso para publicarlas automáticamente.</w:t>
      </w:r>
    </w:p>
    <w:p>
      <w:pPr>
        <w:pStyle w:val="Heading1"/>
      </w:pPr>
      <w:r>
        <w:t>5 Iniciar y detener el servidor de la Raspberry</w:t>
      </w:r>
    </w:p>
    <w:p>
      <w:r>
        <w:t>RASPI. Desde la raíz del proyecto, arrancar sin opciones adicionales:</w:t>
      </w:r>
    </w:p>
    <w:p>
      <w:pPr>
        <w:pStyle w:val="Código"/>
      </w:pPr>
      <w:r>
        <w:t>cd "$RASPI_PROYECTO"</w:t>
      </w:r>
    </w:p>
    <w:p>
      <w:pPr>
        <w:pStyle w:val="Código"/>
        <w:spacing w:after="140"/>
      </w:pPr>
      <w:r>
        <w:t>python3 raspi/imu_server.py</w:t>
      </w:r>
    </w:p>
    <w:p>
      <w:r>
        <w:t>Valores por defecto: escucha en 0.0.0.0, datos TCP y UDP en 5001, control TCP en 5000, GUI en 8080 y salida en sensores relativa a la carpeta desde la que se ejecutó. El comando por defecto no fija la frecuencia de la ESP ni inicia una captura por sí solo.</w:t>
      </w:r>
    </w:p>
    <w:p>
      <w:r>
        <w:t>Arranque con puertos y carpeta explícitos:</w:t>
      </w:r>
    </w:p>
    <w:p>
      <w:pPr>
        <w:pStyle w:val="Código"/>
      </w:pPr>
      <w:r>
        <w:t>python3 raspi/imu_server.py \</w:t>
      </w:r>
    </w:p>
    <w:p>
      <w:pPr>
        <w:pStyle w:val="Código"/>
      </w:pPr>
      <w:r>
        <w:t xml:space="preserve">  --host 0.0.0.0 \</w:t>
      </w:r>
    </w:p>
    <w:p>
      <w:pPr>
        <w:pStyle w:val="Código"/>
      </w:pPr>
      <w:r>
        <w:t xml:space="preserve">  --port 5001 \</w:t>
      </w:r>
    </w:p>
    <w:p>
      <w:pPr>
        <w:pStyle w:val="Código"/>
      </w:pPr>
      <w:r>
        <w:t xml:space="preserve">  --control-port 5000 \</w:t>
      </w:r>
    </w:p>
    <w:p>
      <w:pPr>
        <w:pStyle w:val="Código"/>
      </w:pPr>
      <w:r>
        <w:t xml:space="preserve">  --gui-port 8080 \</w:t>
      </w:r>
    </w:p>
    <w:p>
      <w:pPr>
        <w:pStyle w:val="Código"/>
        <w:spacing w:after="140"/>
      </w:pPr>
      <w:r>
        <w:t xml:space="preserve">  --output "$DATOS"</w:t>
      </w:r>
    </w:p>
    <w:p>
      <w:r>
        <w:t>Ejemplo con puertos alternativos:</w:t>
      </w:r>
    </w:p>
    <w:p>
      <w:pPr>
        <w:pStyle w:val="Código"/>
      </w:pPr>
      <w:r>
        <w:t>python3 raspi/imu_server.py \</w:t>
      </w:r>
    </w:p>
    <w:p>
      <w:pPr>
        <w:pStyle w:val="Código"/>
      </w:pPr>
      <w:r>
        <w:t xml:space="preserve">  --port 5101 --control-port 5100 --gui-port 8081 \</w:t>
      </w:r>
    </w:p>
    <w:p>
      <w:pPr>
        <w:pStyle w:val="Código"/>
        <w:spacing w:after="140"/>
      </w:pPr>
      <w:r>
        <w:t xml:space="preserve">  --output "$RASPI_PROYECTO/captura_prueba"</w:t>
      </w:r>
    </w:p>
    <w:p>
      <w:r>
        <w:t>Cambiar 5001 o 5000 exige configurar los puertos correspondientes en el firmware y volver a grabarlo. Cambiar solo el puerto de GUI exige cambiar la URL del navegador o de curl; no modifica el transporte ESP a Raspberry. El servidor no elige TCP o UDP mediante un argumento: escucha ambos y la ESP selecciona cuál usa para los datos.</w:t>
      </w:r>
    </w:p>
    <w:p>
      <w:r>
        <w:t>Consultar opciones realmente implementadas y arrancar sin la GUI/API:</w:t>
      </w:r>
    </w:p>
    <w:p>
      <w:pPr>
        <w:pStyle w:val="Código"/>
      </w:pPr>
      <w:r>
        <w:t>python3 raspi/imu_server.py --help</w:t>
      </w:r>
    </w:p>
    <w:p>
      <w:pPr>
        <w:pStyle w:val="Código"/>
        <w:spacing w:after="140"/>
      </w:pPr>
      <w:r>
        <w:t>python3 raspi/imu_server.py --gui-port 0 --output "$DATOS"</w:t>
      </w:r>
    </w:p>
    <w:p>
      <w:r>
        <w:t>Con gui-port 0 también desaparece la API HTTP que normalmente permite dar START, STOP y CONFIG. No es un modo práctico de operación manual sin disponer de otro cliente de control.</w:t>
      </w:r>
    </w:p>
    <w:p>
      <w:r>
        <w:t>Verificar que hay un solo servidor correcto y que escucha:</w:t>
      </w:r>
    </w:p>
    <w:p>
      <w:pPr>
        <w:pStyle w:val="Código"/>
      </w:pPr>
      <w:r>
        <w:t>pgrep -af 'raspi/imu_server.py'</w:t>
      </w:r>
    </w:p>
    <w:p>
      <w:pPr>
        <w:pStyle w:val="Código"/>
      </w:pPr>
      <w:r>
        <w:t>ss -ltnp | grep -E ':5000|:5001|:8080'</w:t>
      </w:r>
    </w:p>
    <w:p>
      <w:pPr>
        <w:pStyle w:val="Código"/>
      </w:pPr>
      <w:r>
        <w:t>ss -lunp | grep ':5001'</w:t>
      </w:r>
    </w:p>
    <w:p>
      <w:pPr>
        <w:pStyle w:val="Código"/>
      </w:pPr>
      <w:r>
        <w:t>curl -sS -o /dev/null -w '%{http_code}\n' "$GUI_URL/"</w:t>
      </w:r>
    </w:p>
    <w:p>
      <w:pPr>
        <w:pStyle w:val="Código"/>
        <w:spacing w:after="140"/>
      </w:pPr>
      <w:r>
        <w:t>curl -sS "$GUI_URL/api/status" | python3 -m json.tool</w:t>
      </w:r>
    </w:p>
    <w:p>
      <w:r>
        <w:t>El servidor actual implementa GET y POST; curl -I envía HEAD y puede devolver 501 Unsupported method. Para probar la página, usar los comandos GET anteriores.</w:t>
      </w:r>
    </w:p>
    <w:p>
      <w:r>
        <w:t>En primer plano, Ctrl+C termina el servidor. Antes enviar STOP y esperar confirmación para cerrar la captura correctamente. Matar el servidor directamente puede dejar la sesión marcada como interrumpida al reiniciarlo, y la ESP puede conservar bloques esperando reconexión.</w:t>
      </w:r>
    </w:p>
    <w:p>
      <w:r>
        <w:t>Para dejarlo activo después de cerrar SSH, alternativa manual sin servicio systemd:</w:t>
      </w:r>
    </w:p>
    <w:p>
      <w:pPr>
        <w:pStyle w:val="Código"/>
      </w:pPr>
      <w:r>
        <w:t>cd "$RASPI_PROYECTO"</w:t>
      </w:r>
    </w:p>
    <w:p>
      <w:pPr>
        <w:pStyle w:val="Código"/>
      </w:pPr>
      <w:r>
        <w:t>nohup python3 -u raspi/imu_server.py --output "$DATOS" \</w:t>
      </w:r>
    </w:p>
    <w:p>
      <w:pPr>
        <w:pStyle w:val="Código"/>
      </w:pPr>
      <w:r>
        <w:t xml:space="preserve">  &gt; "$RASPI_PROYECTO/imu_server.log" 2&gt;&amp;1 &amp;</w:t>
      </w:r>
    </w:p>
    <w:p>
      <w:pPr>
        <w:pStyle w:val="Código"/>
      </w:pPr>
      <w:r>
        <w:t>echo $! &gt; "$RASPI_PROYECTO/imu_server.pid"</w:t>
      </w:r>
    </w:p>
    <w:p>
      <w:pPr>
        <w:pStyle w:val="Código"/>
        <w:spacing w:after="140"/>
      </w:pPr>
      <w:r>
        <w:t>tail -f "$RASPI_PROYECTO/imu_server.log"</w:t>
      </w:r>
    </w:p>
    <w:p>
      <w:r>
        <w:t>Ctrl+C sale de tail, no del servidor que corre en segundo plano. Para terminar ese servidor, después de detener y guardar la captura:</w:t>
      </w:r>
    </w:p>
    <w:p>
      <w:pPr>
        <w:pStyle w:val="Código"/>
      </w:pPr>
      <w:r>
        <w:t>SERVIDOR_PID=$(cat "$RASPI_PROYECTO/imu_server.pid")</w:t>
      </w:r>
    </w:p>
    <w:p>
      <w:pPr>
        <w:pStyle w:val="Código"/>
      </w:pPr>
      <w:r>
        <w:t>ps -p "$SERVIDOR_PID" -o pid,args</w:t>
      </w:r>
    </w:p>
    <w:p>
      <w:pPr>
        <w:pStyle w:val="Código"/>
        <w:spacing w:after="140"/>
      </w:pPr>
      <w:r>
        <w:t>kill -TERM "$SERVIDOR_PID"</w:t>
      </w:r>
    </w:p>
    <w:p>
      <w:r>
        <w:t>Confirmar visualmente que el PID corresponde a imu_server.py antes de kill: un archivo PID antiguo puede apuntar a otro proceso. En un proceso iniciado en segundo plano, SIGINT puede estar heredado como ignorado; por eso se usa SIGTERM después de la parada y guardado confirmados. SIGTERM termina el proceso y no envía STOP a la ESP. No usar killall python3. nohup no configura arranque automático después de reiniciar la Raspberry.</w:t>
      </w:r>
    </w:p>
    <w:p>
      <w:pPr>
        <w:pStyle w:val="Heading1"/>
      </w:pPr>
      <w:r>
        <w:t>6 Configurar captura e interfaz mediante curl</w:t>
      </w:r>
    </w:p>
    <w:p>
      <w:r>
        <w:t>RASPI. La GUI y estos comandos usan la misma API. PC también puede utilizarlos si GUI_URL apunta a la Raspberry o al túnel SSH. La cabecera X-TIC3-Control es obligatoria. No permite cambiar SSID o contraseñas; esos parámetros son configuración del firmware.</w:t>
      </w:r>
    </w:p>
    <w:p>
      <w:pPr>
        <w:pStyle w:val="Código"/>
      </w:pPr>
      <w:r>
        <w:t>curl -sS -X POST "$GUI_URL/api/stop" \</w:t>
      </w:r>
    </w:p>
    <w:p>
      <w:pPr>
        <w:pStyle w:val="Código"/>
      </w:pPr>
      <w:r>
        <w:t xml:space="preserve">  -H 'X-TIC3-Control: 1' | python3 -m json.tool</w:t>
      </w:r>
    </w:p>
    <w:p>
      <w:pPr>
        <w:pStyle w:val="Código"/>
        <w:spacing w:after="140"/>
      </w:pPr>
      <w:r>
        <w:t>curl -sS "$GUI_URL/api/status" | python3 -m json.tool</w:t>
      </w:r>
    </w:p>
    <w:p>
      <w:r>
        <w:t>Esperar online verdadero, desired falso, reported en 0, 4, 6 o 7 y confirmed verdadero. Si se usa TCP, la ESP puede permanecer cerrando mientras espera el guardado de sus bloques pendientes. Una respuesta HTTP exitosa a STOP solo confirma que el servidor aceptó la solicitud, no que la ESP haya terminado.</w:t>
      </w:r>
    </w:p>
    <w:p>
      <w:r>
        <w:t>Crear un archivo de configuración completo, sin credenciales:</w:t>
      </w:r>
    </w:p>
    <w:p>
      <w:pPr>
        <w:pStyle w:val="Código"/>
      </w:pPr>
      <w:r>
        <w:t>cat &gt; configuracion_captura.json &lt;&lt;'JSON'</w:t>
      </w:r>
    </w:p>
    <w:p>
      <w:pPr>
        <w:pStyle w:val="Código"/>
      </w:pPr>
      <w:r>
        <w:t>{</w:t>
      </w:r>
    </w:p>
    <w:p>
      <w:pPr>
        <w:pStyle w:val="Código"/>
      </w:pPr>
      <w:r>
        <w:t xml:space="preserve">  "accel_hz": 200,</w:t>
      </w:r>
    </w:p>
    <w:p>
      <w:pPr>
        <w:pStyle w:val="Código"/>
      </w:pPr>
      <w:r>
        <w:t xml:space="preserve">  "gyro_hz": 100,</w:t>
      </w:r>
    </w:p>
    <w:p>
      <w:pPr>
        <w:pStyle w:val="Código"/>
      </w:pPr>
      <w:r>
        <w:t xml:space="preserve">  "accel_range": 8,</w:t>
      </w:r>
    </w:p>
    <w:p>
      <w:pPr>
        <w:pStyle w:val="Código"/>
      </w:pPr>
      <w:r>
        <w:t xml:space="preserve">  "gyro_range": 2000,</w:t>
      </w:r>
    </w:p>
    <w:p>
      <w:pPr>
        <w:pStyle w:val="Código"/>
      </w:pPr>
      <w:r>
        <w:t xml:space="preserve">  "interval_ms": 1000,</w:t>
      </w:r>
    </w:p>
    <w:p>
      <w:pPr>
        <w:pStyle w:val="Código"/>
      </w:pPr>
      <w:r>
        <w:t xml:space="preserve">  "accel_samples": 1000,</w:t>
      </w:r>
    </w:p>
    <w:p>
      <w:pPr>
        <w:pStyle w:val="Código"/>
      </w:pPr>
      <w:r>
        <w:t xml:space="preserve">  "gyro_samples": 500,</w:t>
      </w:r>
    </w:p>
    <w:p>
      <w:pPr>
        <w:pStyle w:val="Código"/>
      </w:pPr>
      <w:r>
        <w:t xml:space="preserve">  "mode": "parallel",</w:t>
      </w:r>
    </w:p>
    <w:p>
      <w:pPr>
        <w:pStyle w:val="Código"/>
      </w:pPr>
      <w:r>
        <w:t xml:space="preserve">  "transport": "tcp",</w:t>
      </w:r>
    </w:p>
    <w:p>
      <w:pPr>
        <w:pStyle w:val="Código"/>
      </w:pPr>
      <w:r>
        <w:t xml:space="preserve">  "format": "binary",</w:t>
      </w:r>
    </w:p>
    <w:p>
      <w:pPr>
        <w:pStyle w:val="Código"/>
      </w:pPr>
      <w:r>
        <w:t xml:space="preserve">  "blocks": 2</w:t>
      </w:r>
    </w:p>
    <w:p>
      <w:pPr>
        <w:pStyle w:val="Código"/>
      </w:pPr>
      <w:r>
        <w:t>}</w:t>
      </w:r>
    </w:p>
    <w:p>
      <w:pPr>
        <w:pStyle w:val="Código"/>
      </w:pPr>
      <w:r>
        <w:t>JSON</w:t>
      </w:r>
    </w:p>
    <w:p>
      <w:pPr>
        <w:pStyle w:val="Código"/>
      </w:pPr>
      <w:r>
        <w:t>curl -sS -X POST "$GUI_URL/api/config" \</w:t>
      </w:r>
    </w:p>
    <w:p>
      <w:pPr>
        <w:pStyle w:val="Código"/>
      </w:pPr>
      <w:r>
        <w:t xml:space="preserve">  -H 'X-TIC3-Control: 1' \</w:t>
      </w:r>
    </w:p>
    <w:p>
      <w:pPr>
        <w:pStyle w:val="Código"/>
      </w:pPr>
      <w:r>
        <w:t xml:space="preserve">  -H 'Content-Type: application/json' \</w:t>
      </w:r>
    </w:p>
    <w:p>
      <w:pPr>
        <w:pStyle w:val="Código"/>
        <w:spacing w:after="140"/>
      </w:pPr>
      <w:r>
        <w:t xml:space="preserve">  --data-binary @configuracion_captura.json | python3 -m json.tool</w:t>
      </w:r>
    </w:p>
    <w:p>
      <w:r>
        <w:t>La API exige todos los campos y solo acepta enteros para los campos numéricos. Mantener blocks igual al valor efectivo actual: el cambio remoto de cantidad de buffers está bloqueado por una decisión explícita del proyecto. Las opciones válidas y sus límites se detallan en el manual técnico.</w:t>
      </w:r>
    </w:p>
    <w:p>
      <w:r>
        <w:t>Cambiar un parámetro del archivo sin editar todo a mano, por ejemplo pasar a UDP y JSON:</w:t>
      </w:r>
    </w:p>
    <w:p>
      <w:pPr>
        <w:pStyle w:val="Código"/>
      </w:pPr>
      <w:r>
        <w:t>python3 - &lt;&lt;'PY'</w:t>
      </w:r>
    </w:p>
    <w:p>
      <w:pPr>
        <w:pStyle w:val="Código"/>
      </w:pPr>
      <w:r>
        <w:t>import json</w:t>
      </w:r>
    </w:p>
    <w:p>
      <w:pPr>
        <w:pStyle w:val="Código"/>
      </w:pPr>
      <w:r>
        <w:t>from pathlib import Path</w:t>
      </w:r>
    </w:p>
    <w:p>
      <w:pPr>
        <w:pStyle w:val="Código"/>
      </w:pPr>
      <w:r>
        <w:t>p = Path('configuracion_captura.json')</w:t>
      </w:r>
    </w:p>
    <w:p>
      <w:pPr>
        <w:pStyle w:val="Código"/>
      </w:pPr>
      <w:r>
        <w:t>c = json.loads(p.read_text())</w:t>
      </w:r>
    </w:p>
    <w:p>
      <w:pPr>
        <w:pStyle w:val="Código"/>
      </w:pPr>
      <w:r>
        <w:t>c.update(transport='udp', format='json', mode='sequential')</w:t>
      </w:r>
    </w:p>
    <w:p>
      <w:pPr>
        <w:pStyle w:val="Código"/>
      </w:pPr>
      <w:r>
        <w:t>p.write_text(json.dumps(c, indent=2) + '\n')</w:t>
      </w:r>
    </w:p>
    <w:p>
      <w:pPr>
        <w:pStyle w:val="Código"/>
        <w:spacing w:after="140"/>
      </w:pPr>
      <w:r>
        <w:t>PY</w:t>
      </w:r>
    </w:p>
    <w:p>
      <w:r>
        <w:t>Enviar nuevamente CONFIG con el comando anterior. Antes de START, consultar status hasta que effective_config coincida con lo solicitado, pending_config sea null y config_error sea null. No copiar muestras de una sesión nueva usando una configuración todavía pendiente.</w:t>
      </w:r>
    </w:p>
    <w:p>
      <w:pPr>
        <w:pStyle w:val="Código"/>
      </w:pPr>
      <w:r>
        <w:t>curl -sS "$GUI_URL/api/status" | python3 -m json.tool</w:t>
      </w:r>
    </w:p>
    <w:p>
      <w:pPr>
        <w:pStyle w:val="Código"/>
      </w:pPr>
      <w:r>
        <w:t>curl -sS -X POST "$GUI_URL/api/start" \</w:t>
      </w:r>
    </w:p>
    <w:p>
      <w:pPr>
        <w:pStyle w:val="Código"/>
        <w:spacing w:after="140"/>
      </w:pPr>
      <w:r>
        <w:t xml:space="preserve">  -H 'X-TIC3-Control: 1' | python3 -m json.tool</w:t>
      </w:r>
    </w:p>
    <w:p>
      <w:r>
        <w:t>Observar cambios cada segundo en una terminal:</w:t>
      </w:r>
    </w:p>
    <w:p>
      <w:pPr>
        <w:pStyle w:val="Código"/>
        <w:spacing w:after="140"/>
      </w:pPr>
      <w:r>
        <w:t>watch -n 1 "curl -sS $GUI_URL/api/status | python3 -m json.tool"</w:t>
      </w:r>
    </w:p>
    <w:p>
      <w:r>
        <w:t>watch solo consulta y Ctrl+C lo cierra. Si ambos objetivos son positivos, la captura termina al adquirir ambos; en el ejemplo son aproximadamente cinco segundos de adquisición. Con ambos en cero la captura es continua. Cambiar el objetivo no cambia el tamaño nominal de ventana; cambiar frecuencia o interval_ms sí cambia ese tamaño.</w:t>
      </w:r>
    </w:p>
    <w:p>
      <w:r>
        <w:t>Para restaurar la configuración nominal, editar el archivo con 400 Hz en ambos, rangos 8 y 2000, intervalo 1000, objetivos 0, modo parallel, transporte tcp, formato binary y blocks 2. Aplicar únicamente después de la parada confirmada. No hay actualmente flags --accel-hz, --gyro-hz o --transport para imu_server.py.</w:t>
      </w:r>
    </w:p>
    <w:p>
      <w:pPr>
        <w:pStyle w:val="Heading1"/>
      </w:pPr>
      <w:r>
        <w:t>7 Preparar y activar el hotspot de la Raspberry</w:t>
      </w:r>
    </w:p>
    <w:p>
      <w:r>
        <w:t>RASPI. setup_ap.py requiere NetworkManager, wlan0 y permisos sudo. Preparar la configuración no implica activar el AP. En la instalación original ya existe el archivo privado /home/raccoon/tic3/.ap_credentials.json; no sobrescribirlo para una prueba rutinaria.</w:t>
      </w:r>
    </w:p>
    <w:p>
      <w:pPr>
        <w:pStyle w:val="Código"/>
      </w:pPr>
      <w:r>
        <w:t>sudo python3 "$RASPI_PROYECTO/raspi/setup_ap.py" \</w:t>
      </w:r>
    </w:p>
    <w:p>
      <w:pPr>
        <w:pStyle w:val="Código"/>
        <w:spacing w:after="140"/>
      </w:pPr>
      <w:r>
        <w:t xml:space="preserve">  --credentials "$RASPI_PROYECTO/.ap_credentials.json"</w:t>
      </w:r>
    </w:p>
    <w:p>
      <w:r>
        <w:t>En una instalación nueva, crear una configuración privada con entrada local de contraseña y sin dejar la clave en el historial del shell:</w:t>
      </w:r>
    </w:p>
    <w:p>
      <w:pPr>
        <w:pStyle w:val="Código"/>
      </w:pPr>
      <w:r>
        <w:t>cd "$RASPI_PROYECTO"</w:t>
      </w:r>
    </w:p>
    <w:p>
      <w:pPr>
        <w:pStyle w:val="Código"/>
      </w:pPr>
      <w:r>
        <w:t>python3 - &lt;&lt;'PY'</w:t>
      </w:r>
    </w:p>
    <w:p>
      <w:pPr>
        <w:pStyle w:val="Código"/>
      </w:pPr>
      <w:r>
        <w:t>import getpass, json, os</w:t>
      </w:r>
    </w:p>
    <w:p>
      <w:pPr>
        <w:pStyle w:val="Código"/>
      </w:pPr>
      <w:r>
        <w:t>from pathlib import Path</w:t>
      </w:r>
    </w:p>
    <w:p>
      <w:pPr>
        <w:pStyle w:val="Código"/>
      </w:pPr>
      <w:r>
        <w:t>p = Path('.ap_credentials.json')</w:t>
      </w:r>
    </w:p>
    <w:p>
      <w:pPr>
        <w:pStyle w:val="Código"/>
      </w:pPr>
      <w:r>
        <w:t>if p.exists():</w:t>
      </w:r>
    </w:p>
    <w:p>
      <w:pPr>
        <w:pStyle w:val="Código"/>
      </w:pPr>
      <w:r>
        <w:t xml:space="preserve">    raise SystemExit('Ya existe; revisar localmente antes de reemplazar')</w:t>
      </w:r>
    </w:p>
    <w:p>
      <w:pPr>
        <w:pStyle w:val="Código"/>
      </w:pPr>
      <w:r>
        <w:t>password = getpass.getpass('Clave nueva del AP, de 8 a 63 caracteres: ')</w:t>
      </w:r>
    </w:p>
    <w:p>
      <w:pPr>
        <w:pStyle w:val="Código"/>
      </w:pPr>
      <w:r>
        <w:t>if not 8 &lt;= len(password) &lt;= 63:</w:t>
      </w:r>
    </w:p>
    <w:p>
      <w:pPr>
        <w:pStyle w:val="Código"/>
      </w:pPr>
      <w:r>
        <w:t xml:space="preserve">    raise SystemExit('Longitud inválida')</w:t>
      </w:r>
    </w:p>
    <w:p>
      <w:pPr>
        <w:pStyle w:val="Código"/>
      </w:pPr>
      <w:r>
        <w:t>c = dict(ssid='TIC3-Raccoon', password=password,</w:t>
      </w:r>
    </w:p>
    <w:p>
      <w:pPr>
        <w:pStyle w:val="Código"/>
      </w:pPr>
      <w:r>
        <w:t xml:space="preserve">         address='192.168.50.1/24')</w:t>
      </w:r>
    </w:p>
    <w:p>
      <w:pPr>
        <w:pStyle w:val="Código"/>
      </w:pPr>
      <w:r>
        <w:t>with p.open('x') as f:</w:t>
      </w:r>
    </w:p>
    <w:p>
      <w:pPr>
        <w:pStyle w:val="Código"/>
      </w:pPr>
      <w:r>
        <w:t xml:space="preserve">    os.chmod(p, 0o600)</w:t>
      </w:r>
    </w:p>
    <w:p>
      <w:pPr>
        <w:pStyle w:val="Código"/>
      </w:pPr>
      <w:r>
        <w:t xml:space="preserve">    json.dump(c, f)</w:t>
      </w:r>
    </w:p>
    <w:p>
      <w:pPr>
        <w:pStyle w:val="Código"/>
      </w:pPr>
      <w:r>
        <w:t>print('Configuración privada creada sin imprimir la contraseña')</w:t>
      </w:r>
    </w:p>
    <w:p>
      <w:pPr>
        <w:pStyle w:val="Código"/>
        <w:spacing w:after="140"/>
      </w:pPr>
      <w:r>
        <w:t>PY</w:t>
      </w:r>
    </w:p>
    <w:p>
      <w:r>
        <w:t>El firmware de la ESP y la conexión del PC deben usar esa misma clave. El archivo de ejemplo del repositorio contiene un marcador, no la clave de la instalación. No activar un AP con el marcador CAMBIAR_LOCALMENTE.</w:t>
      </w:r>
    </w:p>
    <w:p>
      <w:r>
        <w:t>Activar el AP desde una terminal local o con una ruta alternativa de acceso. Puede cortar la sesión SSH sobre el WiFi anterior:</w:t>
      </w:r>
    </w:p>
    <w:p>
      <w:pPr>
        <w:pStyle w:val="Código"/>
      </w:pPr>
      <w:r>
        <w:t>sudo python3 "$RASPI_PROYECTO/raspi/setup_ap.py" \</w:t>
      </w:r>
    </w:p>
    <w:p>
      <w:pPr>
        <w:pStyle w:val="Código"/>
        <w:spacing w:after="140"/>
      </w:pPr>
      <w:r>
        <w:t xml:space="preserve">  --credentials "$RASPI_PROYECTO/.ap_credentials.json" --activate</w:t>
      </w:r>
    </w:p>
    <w:p>
      <w:r>
        <w:t>Perfil ya preparado: consultar y activar sin recrearlo:</w:t>
      </w:r>
    </w:p>
    <w:p>
      <w:pPr>
        <w:pStyle w:val="Código"/>
      </w:pPr>
      <w:r>
        <w:t>nmcli -f NAME,TYPE,DEVICE connection show</w:t>
      </w:r>
    </w:p>
    <w:p>
      <w:pPr>
        <w:pStyle w:val="Código"/>
      </w:pPr>
      <w:r>
        <w:t>sudo nmcli connection up TIC3-Raccoon</w:t>
      </w:r>
    </w:p>
    <w:p>
      <w:pPr>
        <w:pStyle w:val="Código"/>
        <w:spacing w:after="140"/>
      </w:pPr>
      <w:r>
        <w:t>ip -br address show wlan0</w:t>
      </w:r>
    </w:p>
    <w:p>
      <w:r>
        <w:t>Comprobar seguridad sin mostrar la contraseña:</w:t>
      </w:r>
    </w:p>
    <w:p>
      <w:pPr>
        <w:pStyle w:val="Código"/>
      </w:pPr>
      <w:r>
        <w:t>nmcli -g 802-11-wireless.mode connection show TIC3-Raccoon</w:t>
      </w:r>
    </w:p>
    <w:p>
      <w:pPr>
        <w:pStyle w:val="Código"/>
      </w:pPr>
      <w:r>
        <w:t>nmcli -g 802-11-wireless.band connection show TIC3-Raccoon</w:t>
      </w:r>
    </w:p>
    <w:p>
      <w:pPr>
        <w:pStyle w:val="Código"/>
      </w:pPr>
      <w:r>
        <w:t>nmcli -g 802-11-wireless-security.proto \</w:t>
      </w:r>
    </w:p>
    <w:p>
      <w:pPr>
        <w:pStyle w:val="Código"/>
      </w:pPr>
      <w:r>
        <w:t xml:space="preserve">  connection show TIC3-Raccoon</w:t>
      </w:r>
    </w:p>
    <w:p>
      <w:pPr>
        <w:pStyle w:val="Código"/>
      </w:pPr>
      <w:r>
        <w:t>nmcli -g 802-11-wireless-security.pairwise \</w:t>
      </w:r>
    </w:p>
    <w:p>
      <w:pPr>
        <w:pStyle w:val="Código"/>
        <w:spacing w:after="140"/>
      </w:pPr>
      <w:r>
        <w:t xml:space="preserve">  connection show TIC3-Raccoon</w:t>
      </w:r>
    </w:p>
    <w:p>
      <w:r>
        <w:t>El script fija modo AP, banda bg de 2,4 GHz, canal 1, WPA2 RSN con CCMP, IPv4 compartida con DHCP y dirección 192.168.50.1/24. IPv6 y autoconexión de este perfil se desactivan. No es obligatorio tener Internet para usarlo.</w:t>
      </w:r>
    </w:p>
    <w:p>
      <w:r>
        <w:t>Para desactivar el AP y volver a una conexión WiFi ya guardada, hacerlo desde acceso local o alternativo:</w:t>
      </w:r>
    </w:p>
    <w:p>
      <w:pPr>
        <w:pStyle w:val="Código"/>
      </w:pPr>
      <w:r>
        <w:t>sudo nmcli connection down TIC3-Raccoon</w:t>
      </w:r>
    </w:p>
    <w:p>
      <w:pPr>
        <w:pStyle w:val="Código"/>
      </w:pPr>
      <w:r>
        <w:t>sudo nmcli connection up 'NOMBRE_DEL_PERFIL_WIFI_GUARDADO'</w:t>
      </w:r>
    </w:p>
    <w:p>
      <w:pPr>
        <w:pStyle w:val="Código"/>
        <w:spacing w:after="140"/>
      </w:pPr>
      <w:r>
        <w:t>hostname -I</w:t>
      </w:r>
    </w:p>
    <w:p>
      <w:r>
        <w:t>El nombre del perfil no siempre coincide con el SSID; consultar connection show. Después volver a comprobar la IP y cambiar el endpoint que utiliza la ESP si es necesario. Activar el AP no inicia automáticamente el servidor IMU.</w:t>
      </w:r>
    </w:p>
    <w:p>
      <w:pPr>
        <w:pStyle w:val="Heading1"/>
      </w:pPr>
      <w:r>
        <w:t>8 Conectar Raspberry y PC a redes WiFi</w:t>
      </w:r>
    </w:p>
    <w:p>
      <w:r>
        <w:t>RASPI. Listar redes, volver a escanear y conectarse pidiendo la contraseña interactivamente:</w:t>
      </w:r>
    </w:p>
    <w:p>
      <w:pPr>
        <w:pStyle w:val="Código"/>
      </w:pPr>
      <w:r>
        <w:t>nmcli device wifi rescan ifname wlan0</w:t>
      </w:r>
    </w:p>
    <w:p>
      <w:pPr>
        <w:pStyle w:val="Código"/>
      </w:pPr>
      <w:r>
        <w:t>nmcli -f IN-USE,SSID,SIGNAL,SECURITY device wifi list ifname wlan0</w:t>
      </w:r>
    </w:p>
    <w:p>
      <w:pPr>
        <w:pStyle w:val="Código"/>
        <w:spacing w:after="140"/>
      </w:pPr>
      <w:r>
        <w:t>sudo nmcli --ask device wifi connect 'SSID_EXACTO' ifname wlan0</w:t>
      </w:r>
    </w:p>
    <w:p>
      <w:r>
        <w:t>Una red de laboratorio puede usar autenticación empresarial, aislamiento de clientes o una página de acceso. El cliente ESP actual contempla redes abiertas o WPA2 Personal con PSK; no implementa acceso empresarial o portal cautivo. Confirmar el SSID real antes de habilitar el perfil 2.</w:t>
      </w:r>
    </w:p>
    <w:p>
      <w:r>
        <w:t>PC. Comprobar la interfaz y conectarse a un perfil guardado:</w:t>
      </w:r>
    </w:p>
    <w:p>
      <w:pPr>
        <w:pStyle w:val="Código"/>
      </w:pPr>
      <w:r>
        <w:t>nmcli device status</w:t>
      </w:r>
    </w:p>
    <w:p>
      <w:pPr>
        <w:pStyle w:val="Código"/>
      </w:pPr>
      <w:r>
        <w:t>nmcli connection up TIC3-Raccoon</w:t>
      </w:r>
    </w:p>
    <w:p>
      <w:pPr>
        <w:pStyle w:val="Código"/>
        <w:spacing w:after="140"/>
      </w:pPr>
      <w:r>
        <w:t>nmcli connection up 'WiFi_Mesh-845158'</w:t>
      </w:r>
    </w:p>
    <w:p>
      <w:r>
        <w:t>Si todavía no existe el perfil del AP en el PC:</w:t>
      </w:r>
    </w:p>
    <w:p>
      <w:pPr>
        <w:pStyle w:val="Código"/>
        <w:spacing w:after="140"/>
      </w:pPr>
      <w:r>
        <w:t>nmcli --ask device wifi connect 'TIC3-Raccoon' ifname wlp3s0</w:t>
      </w:r>
    </w:p>
    <w:p>
      <w:r>
        <w:t>Guardar el UUID de la conexión actual para volver después de probar el AP:</w:t>
      </w:r>
    </w:p>
    <w:p>
      <w:pPr>
        <w:pStyle w:val="Código"/>
      </w:pPr>
      <w:r>
        <w:t>PC_WIFI_UUID=$(nmcli -g GENERAL.CON-UUID device show wlp3s0)</w:t>
      </w:r>
    </w:p>
    <w:p>
      <w:pPr>
        <w:pStyle w:val="Código"/>
      </w:pPr>
      <w:r>
        <w:t>nmcli connection up TIC3-Raccoon</w:t>
      </w:r>
    </w:p>
    <w:p>
      <w:pPr>
        <w:pStyle w:val="Código"/>
      </w:pPr>
      <w:r>
        <w:t># Tras terminar la prueba y salir del AP:</w:t>
      </w:r>
    </w:p>
    <w:p>
      <w:pPr>
        <w:pStyle w:val="Código"/>
        <w:spacing w:after="140"/>
      </w:pPr>
      <w:r>
        <w:t>nmcli connection up uuid "$PC_WIFI_UUID"</w:t>
      </w:r>
    </w:p>
    <w:p>
      <w:r>
        <w:t>No escribir password seguido de una clave literal en comandos compartidos. --ask evita copiarla al historial. El USB de la ESP alimenta/programa la placa y permite monitorizarla; no le entrega por sí mismo el WiFi del PC.</w:t>
      </w:r>
    </w:p>
    <w:p>
      <w:pPr>
        <w:pStyle w:val="Heading1"/>
      </w:pPr>
      <w:r>
        <w:t>9 Activar ESP IDF y localizar la placa en el PC</w:t>
      </w:r>
    </w:p>
    <w:p>
      <w:r>
        <w:t>PC. Usar la instalación que se empleó durante el proyecto:</w:t>
      </w:r>
    </w:p>
    <w:p>
      <w:pPr>
        <w:pStyle w:val="Código"/>
      </w:pPr>
      <w:r>
        <w:t>source /home/diego/.espressif/tools/activate_idf_v6.1.sh</w:t>
      </w:r>
    </w:p>
    <w:p>
      <w:pPr>
        <w:pStyle w:val="Código"/>
      </w:pPr>
      <w:r>
        <w:t>command -v idf.py</w:t>
      </w:r>
    </w:p>
    <w:p>
      <w:pPr>
        <w:pStyle w:val="Código"/>
      </w:pPr>
      <w:r>
        <w:t>idf.py --version</w:t>
      </w:r>
    </w:p>
    <w:p>
      <w:pPr>
        <w:pStyle w:val="Código"/>
        <w:spacing w:after="140"/>
      </w:pPr>
      <w:r>
        <w:t>cd "$ESP_PROYECTO"</w:t>
      </w:r>
    </w:p>
    <w:p>
      <w:r>
        <w:t>En otra instalación, usar el export.sh que corresponda a su ESP-IDF. Activar la extensión de VS Code no garantiza que una terminal externa tenga idf.py en PATH. Si aparece command not found, activar el entorno antes de intentar recompilar.</w:t>
      </w:r>
    </w:p>
    <w:p>
      <w:r>
        <w:t>Identificar puertos y permisos:</w:t>
      </w:r>
    </w:p>
    <w:p>
      <w:pPr>
        <w:pStyle w:val="Código"/>
      </w:pPr>
      <w:r>
        <w:t>ls /dev/ttyACM* /dev/ttyUSB* 2&gt;/dev/null</w:t>
      </w:r>
    </w:p>
    <w:p>
      <w:pPr>
        <w:pStyle w:val="Código"/>
      </w:pPr>
      <w:r>
        <w:t>ls -l /dev/serial/by-id/ 2&gt;/dev/null</w:t>
      </w:r>
    </w:p>
    <w:p>
      <w:pPr>
        <w:pStyle w:val="Código"/>
      </w:pPr>
      <w:r>
        <w:t>lsusb</w:t>
      </w:r>
    </w:p>
    <w:p>
      <w:pPr>
        <w:pStyle w:val="Código"/>
      </w:pPr>
      <w:r>
        <w:t>id</w:t>
      </w:r>
    </w:p>
    <w:p>
      <w:pPr>
        <w:pStyle w:val="Código"/>
      </w:pPr>
      <w:r>
        <w:t>stat "$ESP_PUERTO"</w:t>
      </w:r>
    </w:p>
    <w:p>
      <w:pPr>
        <w:pStyle w:val="Código"/>
        <w:spacing w:after="140"/>
      </w:pPr>
      <w:r>
        <w:t>fuser "$ESP_PUERTO"</w:t>
      </w:r>
    </w:p>
    <w:p>
      <w:r>
        <w:t>Si un monitor u otro proceso usa el puerto, cerrarlo antes del flash. Si falta pertenencia a dialout, en sistemas que usen ese grupo:</w:t>
      </w:r>
    </w:p>
    <w:p>
      <w:pPr>
        <w:pStyle w:val="Código"/>
        <w:spacing w:after="140"/>
      </w:pPr>
      <w:r>
        <w:t>sudo usermod -aG dialout "$USER"</w:t>
      </w:r>
    </w:p>
    <w:p>
      <w:r>
        <w:t>Después cerrar sesión e iniciarla de nuevo para actualizar grupos. No cambiar el puerto a permisos universales como solución permanente. Durante el trabajo se usó sudo -n -u diego para ejecutar como el mismo usuario con grupos renovados; no era necesario convertir el flasheo en un proceso root.</w:t>
      </w:r>
    </w:p>
    <w:p>
      <w:pPr>
        <w:pStyle w:val="Heading1"/>
      </w:pPr>
      <w:r>
        <w:t>10 Configurar compilar grabar y monitorizar la ESP</w:t>
      </w:r>
    </w:p>
    <w:p>
      <w:r>
        <w:t>PC. En una copia nueva, establecer el objetivo antes de introducir configuración privada:</w:t>
      </w:r>
    </w:p>
    <w:p>
      <w:pPr>
        <w:pStyle w:val="Código"/>
      </w:pPr>
      <w:r>
        <w:t>cd "$ESP_PROYECTO"</w:t>
      </w:r>
    </w:p>
    <w:p>
      <w:pPr>
        <w:pStyle w:val="Código"/>
      </w:pPr>
      <w:r>
        <w:t>idf.py -B build-tic3 set-target esp32s3</w:t>
      </w:r>
    </w:p>
    <w:p>
      <w:pPr>
        <w:pStyle w:val="Código"/>
        <w:spacing w:after="140"/>
      </w:pPr>
      <w:r>
        <w:t>idf.py -B build-tic3 menuconfig</w:t>
      </w:r>
    </w:p>
    <w:p>
      <w:r>
        <w:t>set-target puede regenerar configuración y limpiar la compilación; no repetirlo rutinariamente sobre una instalación ajustada. En menuconfig revisar TIC3 - bloques IMU, TIC3 - WiFi por prioridad y TIC3 - envio a Raspberry. Activar WiFi y NETWORK_SEND si se pretende utilizar la GUI. Introducir SSID, clave, IP/nombre y puerto de cada perfil localmente.</w:t>
      </w:r>
    </w:p>
    <w:p>
      <w:r>
        <w:t>Para una prueba exclusiva con el AP, habilitar el perfil 1 y deshabilitar temporalmente 2 y 3. Para permitir fallback, habilitarlos solo cuando tengan configuración completa. La prioridad se expresa por el número de perfil, no por el orden de las redes del PC.</w:t>
      </w:r>
    </w:p>
    <w:p>
      <w:r>
        <w:t>Construir, grabar y observar:</w:t>
      </w:r>
    </w:p>
    <w:p>
      <w:pPr>
        <w:pStyle w:val="Código"/>
      </w:pPr>
      <w:r>
        <w:t>idf.py -B build-tic3 build</w:t>
      </w:r>
    </w:p>
    <w:p>
      <w:pPr>
        <w:pStyle w:val="Código"/>
      </w:pPr>
      <w:r>
        <w:t>idf.py -B build-tic3 -p "$ESP_PUERTO" flash</w:t>
      </w:r>
    </w:p>
    <w:p>
      <w:pPr>
        <w:pStyle w:val="Código"/>
        <w:spacing w:after="140"/>
      </w:pPr>
      <w:r>
        <w:t>idf.py -B build-tic3 -p "$ESP_PUERTO" monitor</w:t>
      </w:r>
    </w:p>
    <w:p>
      <w:r>
        <w:t>O grabar y entrar al monitor en un mismo comando:</w:t>
      </w:r>
    </w:p>
    <w:p>
      <w:pPr>
        <w:pStyle w:val="Código"/>
        <w:spacing w:after="140"/>
      </w:pPr>
      <w:r>
        <w:t>idf.py -B build-tic3 -p "$ESP_PUERTO" flash monitor</w:t>
      </w:r>
    </w:p>
    <w:p>
      <w:r>
        <w:t>Compilación y flash no son lo mismo. build genera firmware en el PC; flash lo copia a la ESP. La ESP ejecuta su firmware tras reset o encendido. main.c no se ejecuta con Python ni como un programa Linux. Ctrl+] sale del monitor; no equivale a STOP y no garantiza detener la placa.</w:t>
      </w:r>
    </w:p>
    <w:p>
      <w:r>
        <w:t>Alternativa avanzada que se utilizó durante el diagnóstico: esptool con los argumentos generados por la compilación. Ejecutar como el usuario con permisos del puerto, desde build-tic3; no modificar flash_args a mano ni usar otra versión de firmware accidentalmente:</w:t>
      </w:r>
    </w:p>
    <w:p>
      <w:pPr>
        <w:pStyle w:val="Código"/>
      </w:pPr>
      <w:r>
        <w:t>IDF_PYTHON=/home/diego/.espressif/tools/python/v6.1/venv/bin/python3</w:t>
      </w:r>
    </w:p>
    <w:p>
      <w:pPr>
        <w:pStyle w:val="Código"/>
      </w:pPr>
      <w:r>
        <w:t>cd "$ESP_PROYECTO/build-tic3"</w:t>
      </w:r>
    </w:p>
    <w:p>
      <w:pPr>
        <w:pStyle w:val="Código"/>
      </w:pPr>
      <w:r>
        <w:t>"$IDF_PYTHON" -m esptool --chip esp32s3 \</w:t>
      </w:r>
    </w:p>
    <w:p>
      <w:pPr>
        <w:pStyle w:val="Código"/>
      </w:pPr>
      <w:r>
        <w:t xml:space="preserve">  --port "$ESP_PUERTO" --baud 460800 \</w:t>
      </w:r>
    </w:p>
    <w:p>
      <w:pPr>
        <w:pStyle w:val="Código"/>
      </w:pPr>
      <w:r>
        <w:t xml:space="preserve">  --before default-reset --after hard-reset write-flash @flash_args</w:t>
      </w:r>
    </w:p>
    <w:p>
      <w:pPr>
        <w:pStyle w:val="Código"/>
        <w:spacing w:after="140"/>
      </w:pPr>
      <w:r>
        <w:t>cd "$ESP_PROYECTO"</w:t>
      </w:r>
    </w:p>
    <w:p>
      <w:r>
        <w:t>La ruta de ese Python corresponde a la instalación utilizada; no es la del Python de Raspberry. idf.py flash es el método habitual y evita gestionar esos argumentos manualmente.</w:t>
      </w:r>
    </w:p>
    <w:p>
      <w:r>
        <w:t>Consulta, regeneración y limpieza de resultados de compilación:</w:t>
      </w:r>
    </w:p>
    <w:p>
      <w:pPr>
        <w:pStyle w:val="Código"/>
      </w:pPr>
      <w:r>
        <w:t>idf.py -B build-tic3 size</w:t>
      </w:r>
    </w:p>
    <w:p>
      <w:pPr>
        <w:pStyle w:val="Código"/>
      </w:pPr>
      <w:r>
        <w:t>idf.py -B build-tic3 reconfigure</w:t>
      </w:r>
    </w:p>
    <w:p>
      <w:pPr>
        <w:pStyle w:val="Código"/>
        <w:spacing w:after="140"/>
      </w:pPr>
      <w:r>
        <w:t>idf.py -B build-tic3 clean</w:t>
      </w:r>
    </w:p>
    <w:p>
      <w:r>
        <w:t>Usar fullclean solo si se necesita reconstruir totalmente la carpeta de build; es limpieza de artefactos generados:</w:t>
      </w:r>
    </w:p>
    <w:p>
      <w:pPr>
        <w:pStyle w:val="Código"/>
        <w:spacing w:after="140"/>
      </w:pPr>
      <w:r>
        <w:t>idf.py -B build-tic3 fullclean</w:t>
      </w:r>
    </w:p>
    <w:p>
      <w:r>
        <w:t>No usar erase-flash para una prueba normal: borra toda la flash, incluida configuración persistente. No es necesario para cambiar frecuencia o hacer START/STOP. Proteger la configuración local y verificar que Git la ignora:</w:t>
      </w:r>
    </w:p>
    <w:p>
      <w:pPr>
        <w:pStyle w:val="Código"/>
      </w:pPr>
      <w:r>
        <w:t>chmod 600 sdkconfig</w:t>
      </w:r>
    </w:p>
    <w:p>
      <w:pPr>
        <w:pStyle w:val="Código"/>
        <w:spacing w:after="140"/>
      </w:pPr>
      <w:r>
        <w:t>git check-ignore sdkconfig build-tic3/config/sdkconfig.h</w:t>
      </w:r>
    </w:p>
    <w:p>
      <w:r>
        <w:t>El helper configurar_wifi_local.py original está en la raíz del proyecto; en la copia organizada está en esp. Es específico del perfil WiFi Mesh 3 y puede habilitarlo; no ejecutarlo para mantener una prueba AP exclusiva:</w:t>
      </w:r>
    </w:p>
    <w:p>
      <w:pPr>
        <w:pStyle w:val="Código"/>
      </w:pPr>
      <w:r>
        <w:t># Solo si se desea configurar el antiguo perfil Mesh 3:</w:t>
      </w:r>
    </w:p>
    <w:p>
      <w:pPr>
        <w:pStyle w:val="Código"/>
        <w:spacing w:after="140"/>
      </w:pPr>
      <w:r>
        <w:t>python3 /home/diego/tic3/configurar_wifi_local.py</w:t>
      </w:r>
    </w:p>
    <w:p>
      <w:r>
        <w:t>Introduce la clave con getpass. Para el AP u otro SSID, preferir menuconfig. Cambiar parámetros de adquisición mediante la API no requiere build/flash; cambiar credenciales WiFi o puertos compilados sí.</w:t>
      </w:r>
    </w:p>
    <w:p>
      <w:pPr>
        <w:pStyle w:val="Heading1"/>
      </w:pPr>
      <w:r>
        <w:t>11 Comprobar archivos y capturas</w:t>
      </w:r>
    </w:p>
    <w:p>
      <w:r>
        <w:t>RASPI. Contar y listar archivos de ventana:</w:t>
      </w:r>
    </w:p>
    <w:p>
      <w:pPr>
        <w:pStyle w:val="Código"/>
      </w:pPr>
      <w:r>
        <w:t>find "$DATOS" -type f -name 'window-*.json' | wc -l</w:t>
      </w:r>
    </w:p>
    <w:p>
      <w:pPr>
        <w:pStyle w:val="Código"/>
      </w:pPr>
      <w:r>
        <w:t>find "$DATOS" -type f -name 'window-*.json' | head -n 10</w:t>
      </w:r>
    </w:p>
    <w:p>
      <w:pPr>
        <w:pStyle w:val="Código"/>
      </w:pPr>
      <w:r>
        <w:t>find "$DATOS" -type f -name 'window-*.json' \</w:t>
      </w:r>
    </w:p>
    <w:p>
      <w:pPr>
        <w:pStyle w:val="Código"/>
        <w:spacing w:after="140"/>
      </w:pPr>
      <w:r>
        <w:t xml:space="preserve">  -printf '%T@ %p\n' | sort -n | tail -n 10</w:t>
      </w:r>
    </w:p>
    <w:p>
      <w:r>
        <w:t>find seguido de tail sin ordenar no devuelve necesariamente los diez más nuevos. Revisar el estado general y los manifiestos:</w:t>
      </w:r>
    </w:p>
    <w:p>
      <w:pPr>
        <w:pStyle w:val="Código"/>
      </w:pPr>
      <w:r>
        <w:t>python3 -m json.tool "$DATOS/status.json"</w:t>
      </w:r>
    </w:p>
    <w:p>
      <w:pPr>
        <w:pStyle w:val="Código"/>
      </w:pPr>
      <w:r>
        <w:t>find "$DATOS/sessions" -maxdepth 1 -type f -name '*.json'</w:t>
      </w:r>
    </w:p>
    <w:p>
      <w:pPr>
        <w:pStyle w:val="Código"/>
      </w:pPr>
      <w:r>
        <w:t>du -sh "$DATOS"</w:t>
      </w:r>
    </w:p>
    <w:p>
      <w:pPr>
        <w:pStyle w:val="Código"/>
        <w:spacing w:after="140"/>
      </w:pPr>
      <w:r>
        <w:t>df -h "$DATOS"</w:t>
      </w:r>
    </w:p>
    <w:p>
      <w:r>
        <w:t>Leer un archivo concreto, con ruta copiada del listado:</w:t>
      </w:r>
    </w:p>
    <w:p>
      <w:pPr>
        <w:pStyle w:val="Código"/>
        <w:spacing w:after="140"/>
      </w:pPr>
      <w:r>
        <w:t>python3 -m json.tool '/ruta/completa/window-0000000000.json'</w:t>
      </w:r>
    </w:p>
    <w:p>
      <w:r>
        <w:t>Resumir conteos sin confundir muestras XYZ con valores escalares:</w:t>
      </w:r>
    </w:p>
    <w:p>
      <w:pPr>
        <w:pStyle w:val="Código"/>
      </w:pPr>
      <w:r>
        <w:t>python3 - "$DATOS" &lt;&lt;'PY'</w:t>
      </w:r>
    </w:p>
    <w:p>
      <w:pPr>
        <w:pStyle w:val="Código"/>
      </w:pPr>
      <w:r>
        <w:t>import json, sys</w:t>
      </w:r>
    </w:p>
    <w:p>
      <w:pPr>
        <w:pStyle w:val="Código"/>
      </w:pPr>
      <w:r>
        <w:t>from pathlib import Path</w:t>
      </w:r>
    </w:p>
    <w:p>
      <w:pPr>
        <w:pStyle w:val="Código"/>
      </w:pPr>
      <w:r>
        <w:t>for p in sorted(Path(sys.argv[1]).glob('*/*/window-*.json')):</w:t>
      </w:r>
    </w:p>
    <w:p>
      <w:pPr>
        <w:pStyle w:val="Código"/>
      </w:pPr>
      <w:r>
        <w:t xml:space="preserve">    b = json.loads(p.read_text())</w:t>
      </w:r>
    </w:p>
    <w:p>
      <w:pPr>
        <w:pStyle w:val="Código"/>
      </w:pPr>
      <w:r>
        <w:t xml:space="preserve">    print(p.name, b['stream_name'], 'XYZ=', b['sample_count'],</w:t>
      </w:r>
    </w:p>
    <w:p>
      <w:pPr>
        <w:pStyle w:val="Código"/>
      </w:pPr>
      <w:r>
        <w:t xml:space="preserve">          'valores=', b['value_count'], 'Hz=', b['sample_hz'],</w:t>
      </w:r>
    </w:p>
    <w:p>
      <w:pPr>
        <w:pStyle w:val="Código"/>
      </w:pPr>
      <w:r>
        <w:t xml:space="preserve">          'sesión=', b.get('session_id'))</w:t>
      </w:r>
    </w:p>
    <w:p>
      <w:pPr>
        <w:pStyle w:val="Código"/>
        <w:spacing w:after="140"/>
      </w:pPr>
      <w:r>
        <w:t>PY</w:t>
      </w:r>
    </w:p>
    <w:p>
      <w:r>
        <w:t>Los resultados de varias sesiones pueden estar en la misma carpeta de placa y arranque. Para evaluar una captura, filtrar por session_id y contrastar el manifiesto, no sumar todo el historial indiscriminadamente. Actualmente no hay exportador CSV integrado ni visor de gráficas históricas.</w:t>
      </w:r>
    </w:p>
    <w:p>
      <w:pPr>
        <w:pStyle w:val="Heading1"/>
      </w:pPr>
      <w:r>
        <w:t>12 Pruebas de software y pruebas con hardware</w:t>
      </w:r>
    </w:p>
    <w:p>
      <w:r>
        <w:t>PC. En la copia organizada, ejecutar la verificación reproducible sin hardware:</w:t>
      </w:r>
    </w:p>
    <w:p>
      <w:pPr>
        <w:pStyle w:val="Código"/>
      </w:pPr>
      <w:r>
        <w:t>cd "$PC_REPO"</w:t>
      </w:r>
    </w:p>
    <w:p>
      <w:pPr>
        <w:pStyle w:val="Código"/>
        <w:spacing w:after="140"/>
      </w:pPr>
      <w:r>
        <w:t>bash scripts/verificar.sh</w:t>
      </w:r>
    </w:p>
    <w:p>
      <w:r>
        <w:t>Requiere cc, Python 3 y permiso para sockets locales. Genera fixtures C temporales; ejecutar unittest sin esas fixtures puede fallar por falta de TIC3_WIRE_FIXTURE o TIC3_JSON_FIXTURE. No es un fallo de red de la Raspberry.</w:t>
      </w:r>
    </w:p>
    <w:p>
      <w:r>
        <w:t>RASPI. Prueba de hardware que modifica configuración e inicia cuatro capturas finitas. Ejecutarla solo con una ESP conectada, captura detenida y sin otro operador dando comandos:</w:t>
      </w:r>
    </w:p>
    <w:p>
      <w:pPr>
        <w:pStyle w:val="Código"/>
      </w:pPr>
      <w:r>
        <w:t>cd "$RASPI_PROYECTO"</w:t>
      </w:r>
    </w:p>
    <w:p>
      <w:pPr>
        <w:pStyle w:val="Código"/>
      </w:pPr>
      <w:r>
        <w:t>python3 raspi/check_runtime_hardware.py \</w:t>
      </w:r>
    </w:p>
    <w:p>
      <w:pPr>
        <w:pStyle w:val="Código"/>
      </w:pPr>
      <w:r>
        <w:t xml:space="preserve">  --url http://127.0.0.1:8080 \</w:t>
      </w:r>
    </w:p>
    <w:p>
      <w:pPr>
        <w:pStyle w:val="Código"/>
        <w:spacing w:after="140"/>
      </w:pPr>
      <w:r>
        <w:t xml:space="preserve">  --output runtime_hardware_check_nuevo.json</w:t>
      </w:r>
    </w:p>
    <w:p>
      <w:r>
        <w:t>La prueba usa la API, comprueba modos/formatos/conteos y trata de restaurar la configuración inicial. En UDP verifica los archivos que sí llegaron, sin convertir el protocolo en fiable. El script inspecciona almacenamiento local de la Raspberry; ejecutarlo desde el PC contra una URL remota no le da acceso automático a esos archivos.</w:t>
      </w:r>
    </w:p>
    <w:p>
      <w:r>
        <w:t>Prueba TCP inicial de texto, distinta del servidor IMU. No levantar ambos en el mismo puerto. En la instalación original:</w:t>
      </w:r>
    </w:p>
    <w:p>
      <w:pPr>
        <w:pStyle w:val="Código"/>
      </w:pPr>
      <w:r>
        <w:t># RASPI, desde ~/tic3, si están copiados los ejemplos originales:</w:t>
      </w:r>
    </w:p>
    <w:p>
      <w:pPr>
        <w:pStyle w:val="Código"/>
      </w:pPr>
      <w:r>
        <w:t>python3 clientservertcp.py --host 0.0.0.0 --port 5101</w:t>
      </w:r>
    </w:p>
    <w:p>
      <w:pPr>
        <w:pStyle w:val="Código"/>
      </w:pPr>
      <w:r>
        <w:t># PC, desde /home/diego/tic3:</w:t>
      </w:r>
    </w:p>
    <w:p>
      <w:pPr>
        <w:pStyle w:val="Código"/>
      </w:pPr>
      <w:r>
        <w:t>python3 servercleintetcp.py --host "$RASPI_IP" \</w:t>
      </w:r>
    </w:p>
    <w:p>
      <w:pPr>
        <w:pStyle w:val="Código"/>
        <w:spacing w:after="140"/>
      </w:pPr>
      <w:r>
        <w:t xml:space="preserve">  --port 5101 --count 3 --interval 1</w:t>
      </w:r>
    </w:p>
    <w:p>
      <w:r>
        <w:t>En el repositorio organizado los scripts están en ejemplos_tcp. Como importan raspi.tcp_probe_protocol, ejecutarlos desde la raíz con módulos:</w:t>
      </w:r>
    </w:p>
    <w:p>
      <w:pPr>
        <w:pStyle w:val="Código"/>
      </w:pPr>
      <w:r>
        <w:t># RASPI:</w:t>
      </w:r>
    </w:p>
    <w:p>
      <w:pPr>
        <w:pStyle w:val="Código"/>
      </w:pPr>
      <w:r>
        <w:t>python3 -m ejemplos_tcp.clientservertcp --port 5101</w:t>
      </w:r>
    </w:p>
    <w:p>
      <w:pPr>
        <w:pStyle w:val="Código"/>
      </w:pPr>
      <w:r>
        <w:t># PC:</w:t>
      </w:r>
    </w:p>
    <w:p>
      <w:pPr>
        <w:pStyle w:val="Código"/>
      </w:pPr>
      <w:r>
        <w:t>python3 -m ejemplos_tcp.servercleintetcp \</w:t>
      </w:r>
    </w:p>
    <w:p>
      <w:pPr>
        <w:pStyle w:val="Código"/>
        <w:spacing w:after="140"/>
      </w:pPr>
      <w:r>
        <w:t xml:space="preserve">  --host "$RASPI_IP" --port 5101 --count 3</w:t>
      </w:r>
    </w:p>
    <w:p>
      <w:r>
        <w:t>Los nombres se conservaron aunque parezcan invertidos o tengan una errata: clientservertcp.py es el servidor de texto; servercleintetcp.py es el cliente. Estas pruebas no decodifican bloques BMI270.</w:t>
      </w:r>
    </w:p>
    <w:p>
      <w:pPr>
        <w:pStyle w:val="Heading1"/>
      </w:pPr>
      <w:r>
        <w:t>13 Secuencias completas para WiFi común y para AP</w:t>
      </w:r>
    </w:p>
    <w:p>
      <w:r>
        <w:t>WiFi común. Confirmar la IP de la Raspberry; conectar la ESP a una red que tenga acceso a ella; configurar el endpoint correcto en el perfil ESP; iniciar el servidor; compilar/grabar solo si se cambiaron datos compilados; comprobar HELLO y estado online; aplicar configuración con captura detenida; esperar confirmación; dar START; dar STOP o esperar objetivos; comprobar muestras guardadas y archivos.</w:t>
      </w:r>
    </w:p>
    <w:p>
      <w:r>
        <w:t>AP. Preparar y activar TIC3-Raccoon desde acceso local; iniciar el servidor; conectar PC y ESP al AP con la misma clave; usar Raspberry 192.168.50.1; abrir GUI o usar curl; comprobar online; aplicar CONFIG y esperar; iniciar captura; detener y verificar archivos. La Raspberry no tiene que conservar simultáneamente su WiFi común para recibir datos del AP. El cambio de modo de wlan0 puede dejar al PC anterior sin ruta hacia ella.</w:t>
      </w:r>
    </w:p>
    <w:p>
      <w:r>
        <w:t>Detener una sesión correctamente. Enviar STOP por GUI/API; esperar el estado correspondiente y las confirmaciones; revisar archivos; luego detener servidor o cambiar red. Ctrl+C del servidor, salir del monitor serial, cerrar VS Code o cerrar el navegador no son sustitutos de STOP.</w:t>
      </w:r>
    </w:p>
    <w:p>
      <w:pPr>
        <w:pStyle w:val="Heading1"/>
      </w:pPr>
      <w:r>
        <w:t>14 Diagnóstico por síntoma y comandos útiles</w:t>
      </w:r>
    </w:p>
    <w:tbl>
      <w:tblPr>
        <w:tblW w:type="auto" w:w="0"/>
        <w:jc w:val="center"/>
        <w:tblLayout w:type="fixed"/>
        <w:tblLook w:firstColumn="1" w:firstRow="1" w:lastColumn="0" w:lastRow="0" w:noHBand="0" w:noVBand="1" w:val="04A0"/>
      </w:tblPr>
      <w:tblGrid>
        <w:gridCol w:w="2313"/>
        <w:gridCol w:w="3662"/>
        <w:gridCol w:w="3662"/>
      </w:tblGrid>
      <w:tr>
        <w:trPr>
          <w:cantSplit/>
          <w:tblHeader/>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Síntoma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Consulta inicial</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EF4"/>
          </w:tcPr>
          <w:p>
            <w:pPr>
              <w:spacing w:after="80" w:before="80" w:line="245" w:lineRule="auto"/>
            </w:pPr>
            <w:r>
              <w:rPr>
                <w:b/>
                <w:sz w:val="18"/>
              </w:rPr>
              <w:t>Acción después de revisar</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idf.py no existe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command -v idf.py</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Activar ESP-IDF en esa terminal</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Puerto ESP ausente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lsusb y /dev/serial/by-id</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Revisar cable de datos y conexión</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Puerto ESP ocupado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fuser /dev/ttyACM0</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Cerrar el monitor que lo usa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Address already in use</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ss -ltnp y ss -lunp</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Identificar proceso y evitar duplicados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GUI sin acceso</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ip route y curl GET</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Verificar red, IP y servidor iniciado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HTTP 501 con curl -I</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curl GET a /</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HEAD no está implementado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Sin conexión de control</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GET /api/status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Verificar ESP, perfil, puerto 5000 y HELLO</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CONFIG rechazada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config_error y logs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Detener, corregir campos o reducir memoria</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AP visible pero ESP no autentica</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Log WiFi del monitor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Verificar WPA2/AES y coincidencia de claves</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Archivos anteriores al usar tail</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find con %T@ y sort</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Ordenar por modificación</w:t>
            </w:r>
          </w:p>
        </w:tc>
      </w:tr>
      <w:tr>
        <w:trPr>
          <w:cantSplit/>
        </w:trPr>
        <w:tc>
          <w:tcPr>
            <w:tcW w:type="dxa" w:w="2313"/>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Sigue midiendo al cerrar monitor</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GET /api/status</w:t>
            </w:r>
          </w:p>
        </w:tc>
        <w:tc>
          <w:tcPr>
            <w:tcW w:type="dxa" w:w="366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45" w:lineRule="auto"/>
            </w:pPr>
            <w:r>
              <w:rPr>
                <w:b w:val="0"/>
                <w:sz w:val="18"/>
              </w:rPr>
              <w:t>Dar STOP por control</w:t>
            </w:r>
          </w:p>
        </w:tc>
      </w:tr>
    </w:tbl>
    <w:p>
      <w:pPr>
        <w:spacing w:after="60"/>
      </w:pPr>
    </w:p>
    <w:p>
      <w:r>
        <w:t>Comprobar procesos y últimos registros:</w:t>
      </w:r>
    </w:p>
    <w:p>
      <w:pPr>
        <w:pStyle w:val="Código"/>
      </w:pPr>
      <w:r>
        <w:t>ps -ef | grep '[i]mu_server.py'</w:t>
      </w:r>
    </w:p>
    <w:p>
      <w:pPr>
        <w:pStyle w:val="Código"/>
      </w:pPr>
      <w:r>
        <w:t>tail -n 80 "$RASPI_PROYECTO/imu_server.log"</w:t>
      </w:r>
    </w:p>
    <w:p>
      <w:pPr>
        <w:pStyle w:val="Código"/>
      </w:pPr>
      <w:r>
        <w:t>journalctl -u NetworkManager --since '-10 min' --no-pager</w:t>
      </w:r>
    </w:p>
    <w:p>
      <w:pPr>
        <w:pStyle w:val="Código"/>
        <w:spacing w:after="140"/>
      </w:pPr>
      <w:r>
        <w:t>journalctl -u ssh --since '-10 min' --no-pager</w:t>
      </w:r>
    </w:p>
    <w:p>
      <w:r>
        <w:t>Los logs pueden contener identificadores, IP y detalles de la instalación. Revisarlos antes de compartirlos. Este manual no instala un servicio de arranque automático, no cambia puertos en el firmware ni añade flags de adquisición al servidor.</w:t>
      </w:r>
    </w:p>
    <w:p>
      <w:pPr>
        <w:pStyle w:val="Heading1"/>
      </w:pPr>
      <w:r>
        <w:t>15 Fuentes y archivos de referencia</w:t>
      </w:r>
    </w:p>
    <w:p>
      <w:r>
        <w:t>Comandos y API contrastados con raspi/imu_server.py, raspi/imu_gui.py, raspi/imu_control.py, raspi/imu_settings.py, raspi/setup_ap.py, raspi/check_runtime_hardware.py, sample_project/main/Kconfig.projbuild, Kconfig.wifi y scripts/verificar.sh de la copia organizada. Las rutas de la instalación privada y del repositorio público pueden diferir; utilizar una raíz de proyecto por vez.</w:t>
      </w:r>
    </w:p>
    <w:p>
      <w:r>
        <w:t>NetworkManager documenta nmcli en https://networkmanager.dev/docs/api/latest/nmcli.html. El entorno y las tareas corresponden a ESP-IDF v6.1 usado en el proyecto. Para consultar cada herramienta instalada: nmcli --help, ssh -h, idf.py --help y python3 raspi/imu_server.py --help.</w:t>
      </w:r>
    </w:p>
    <w:sectPr w:rsidR="00FC693F" w:rsidRPr="0006063C" w:rsidSect="00034616">
      <w:footerReference w:type="default" r:id="rId9"/>
      <w:pgSz w:w="11906" w:h="16838"/>
      <w:pgMar w:top="1020" w:right="1134" w:bottom="1020" w:left="113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TIC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keepLines/>
      <w:spacing w:line="250" w:lineRule="auto" w:after="20" w:before="0"/>
    </w:pPr>
    <w:rPr>
      <w:rFonts w:ascii="DejaVu Sans Mono" w:hAnsi="DejaVu Sans Mono"/>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comandos para ejecutar y comprobar la Tarea 1 de TIC 3</dc:title>
  <dc:subject>Tarea 1 TIC 3</dc:subject>
  <dc:creator>Diego</dc:creator>
  <cp:keywords/>
  <dc:description/>
  <cp:lastModifiedBy/>
  <cp:revision>1</cp:revision>
  <dcterms:created xsi:type="dcterms:W3CDTF">2013-12-23T23:15:00Z</dcterms:created>
  <dcterms:modified xsi:type="dcterms:W3CDTF">2013-12-23T23:15:00Z</dcterms:modified>
  <cp:category/>
</cp:coreProperties>
</file>